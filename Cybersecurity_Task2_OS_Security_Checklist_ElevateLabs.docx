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3E7E8" w14:textId="3B7C645E" w:rsidR="002E03AF" w:rsidRDefault="00000000" w:rsidP="00F10913">
      <w:pPr>
        <w:jc w:val="center"/>
      </w:pPr>
      <w:r>
        <w:rPr>
          <w:b/>
          <w:sz w:val="36"/>
        </w:rPr>
        <w:t>Cybersecurity Internship – Task 2</w:t>
      </w:r>
      <w:r>
        <w:rPr>
          <w:b/>
          <w:sz w:val="36"/>
        </w:rPr>
        <w:br/>
        <w:t>Operating System Security Fundamentals (Linux &amp; Windows)</w:t>
      </w:r>
    </w:p>
    <w:p w14:paraId="77049136" w14:textId="77777777" w:rsidR="002E03AF" w:rsidRDefault="00000000">
      <w:r>
        <w:rPr>
          <w:b/>
          <w:sz w:val="28"/>
        </w:rPr>
        <w:t>1. What is Operating System (OS) Security?</w:t>
      </w:r>
    </w:p>
    <w:p w14:paraId="0543ADF8" w14:textId="77777777" w:rsidR="002E03AF" w:rsidRDefault="00000000">
      <w:r>
        <w:t>OS security means protecting the operating system from unauthorized access, misuse, malware, and attacks.</w:t>
      </w:r>
      <w:r>
        <w:br/>
      </w:r>
      <w:r>
        <w:br/>
        <w:t>OS security focuses on:</w:t>
      </w:r>
      <w:r>
        <w:br/>
        <w:t>• User accounts and access control</w:t>
      </w:r>
      <w:r>
        <w:br/>
        <w:t>• File permissions</w:t>
      </w:r>
      <w:r>
        <w:br/>
        <w:t>• Firewall rules</w:t>
      </w:r>
      <w:r>
        <w:br/>
        <w:t>• Running processes/services</w:t>
      </w:r>
      <w:r>
        <w:br/>
        <w:t>• Hardening and updates</w:t>
      </w:r>
      <w:r>
        <w:br/>
      </w:r>
      <w:r>
        <w:br/>
        <w:t>Example:</w:t>
      </w:r>
      <w:r>
        <w:br/>
        <w:t>If an attacker gains access to your OS, they can steal files, install malware, or control the system.</w:t>
      </w:r>
    </w:p>
    <w:p w14:paraId="1075C58F" w14:textId="77777777" w:rsidR="002E03AF" w:rsidRDefault="00000000">
      <w:r>
        <w:rPr>
          <w:b/>
          <w:sz w:val="28"/>
        </w:rPr>
        <w:t>2. User Accounts, Permissions &amp; Access Control</w:t>
      </w:r>
    </w:p>
    <w:p w14:paraId="1128B6D9" w14:textId="77777777" w:rsidR="002E03AF" w:rsidRDefault="00000000">
      <w:r>
        <w:t>In Linux and Windows, users should only have access to what they need.</w:t>
      </w:r>
      <w:r>
        <w:br/>
      </w:r>
      <w:r>
        <w:br/>
        <w:t>Linux:</w:t>
      </w:r>
      <w:r>
        <w:br/>
        <w:t>• Root user: Full control over the system</w:t>
      </w:r>
      <w:r>
        <w:br/>
        <w:t>• Normal user: Limited permissions</w:t>
      </w:r>
      <w:r>
        <w:br/>
      </w:r>
      <w:r>
        <w:br/>
        <w:t>Windows:</w:t>
      </w:r>
      <w:r>
        <w:br/>
        <w:t>• Administrator: Full system access</w:t>
      </w:r>
      <w:r>
        <w:br/>
        <w:t>• Standard user: Limited access</w:t>
      </w:r>
      <w:r>
        <w:br/>
      </w:r>
      <w:r>
        <w:br/>
        <w:t>Why this matters:</w:t>
      </w:r>
      <w:r>
        <w:br/>
        <w:t>• Prevents accidental damage</w:t>
      </w:r>
      <w:r>
        <w:br/>
        <w:t>• Limits attacker actions if an account is compromised</w:t>
      </w:r>
    </w:p>
    <w:p w14:paraId="61FB69A3" w14:textId="77777777" w:rsidR="002E03AF" w:rsidRDefault="00000000">
      <w:r>
        <w:rPr>
          <w:b/>
          <w:sz w:val="28"/>
        </w:rPr>
        <w:t>3. File Permissions in Linux (chmod, chown, ls -l)</w:t>
      </w:r>
    </w:p>
    <w:p w14:paraId="05108502" w14:textId="77777777" w:rsidR="002E03AF" w:rsidRDefault="00000000">
      <w:r>
        <w:t>Linux controls file access using Read (r), Write (w), Execute (x).</w:t>
      </w:r>
      <w:r>
        <w:br/>
      </w:r>
      <w:r>
        <w:br/>
        <w:t>Check permissions:</w:t>
      </w:r>
      <w:r>
        <w:br/>
        <w:t>• ls -l</w:t>
      </w:r>
      <w:r>
        <w:br/>
      </w:r>
      <w:r>
        <w:br/>
      </w:r>
      <w:r>
        <w:lastRenderedPageBreak/>
        <w:t>Change permissions:</w:t>
      </w:r>
      <w:r>
        <w:br/>
        <w:t>• chmod 644 file.txt  (owner can read/write, others read only)</w:t>
      </w:r>
      <w:r>
        <w:br/>
        <w:t>• chmod 600 file.txt  (only owner can read/write)</w:t>
      </w:r>
      <w:r>
        <w:br/>
        <w:t>• chmod 755 script.sh (owner full, others can execute)</w:t>
      </w:r>
      <w:r>
        <w:br/>
      </w:r>
      <w:r>
        <w:br/>
        <w:t>Change ownership:</w:t>
      </w:r>
      <w:r>
        <w:br/>
        <w:t>• chown user:user file.txt</w:t>
      </w:r>
      <w:r>
        <w:br/>
      </w:r>
      <w:r>
        <w:br/>
        <w:t>Why it matters:</w:t>
      </w:r>
      <w:r>
        <w:br/>
        <w:t>Incorrect permissions can expose sensitive files to everyone.</w:t>
      </w:r>
    </w:p>
    <w:p w14:paraId="65CB5BB1" w14:textId="77777777" w:rsidR="002E03AF" w:rsidRDefault="00000000">
      <w:r>
        <w:rPr>
          <w:b/>
          <w:sz w:val="28"/>
        </w:rPr>
        <w:t>4. Administrator vs Standard User Privileges</w:t>
      </w:r>
    </w:p>
    <w:p w14:paraId="45897775" w14:textId="77777777" w:rsidR="002E03AF" w:rsidRDefault="00000000">
      <w:r>
        <w:t>Administrator/root accounts have complete access to install software, change system settings, and manage users.</w:t>
      </w:r>
      <w:r>
        <w:br/>
      </w:r>
      <w:r>
        <w:br/>
        <w:t>Standard/normal users have limited access.</w:t>
      </w:r>
      <w:r>
        <w:br/>
      </w:r>
      <w:r>
        <w:br/>
        <w:t>Best practice:</w:t>
      </w:r>
      <w:r>
        <w:br/>
        <w:t>• Use standard user for daily work</w:t>
      </w:r>
      <w:r>
        <w:br/>
        <w:t>• Use admin/root only when needed</w:t>
      </w:r>
      <w:r>
        <w:br/>
      </w:r>
      <w:r>
        <w:br/>
        <w:t>This reduces risk if malware or attackers compromise your account.</w:t>
      </w:r>
    </w:p>
    <w:p w14:paraId="45B89B65" w14:textId="77777777" w:rsidR="002E03AF" w:rsidRDefault="00000000">
      <w:r>
        <w:rPr>
          <w:b/>
          <w:sz w:val="28"/>
        </w:rPr>
        <w:t>5. Firewall Basics (UFW / Windows Firewall)</w:t>
      </w:r>
    </w:p>
    <w:p w14:paraId="562E4E01" w14:textId="77777777" w:rsidR="002E03AF" w:rsidRDefault="00000000">
      <w:r>
        <w:t>A firewall controls incoming and outgoing network traffic.</w:t>
      </w:r>
      <w:r>
        <w:br/>
      </w:r>
      <w:r>
        <w:br/>
        <w:t>Linux (UFW - Uncomplicated Firewall):</w:t>
      </w:r>
      <w:r>
        <w:br/>
        <w:t>• Enable: sudo ufw enable</w:t>
      </w:r>
      <w:r>
        <w:br/>
        <w:t>• Status: sudo ufw status</w:t>
      </w:r>
      <w:r>
        <w:br/>
        <w:t>• Allow SSH: sudo ufw allow 22/tcp</w:t>
      </w:r>
      <w:r>
        <w:br/>
      </w:r>
      <w:r>
        <w:br/>
        <w:t>Windows Firewall:</w:t>
      </w:r>
      <w:r>
        <w:br/>
        <w:t>• Can be enabled from Windows Security settings</w:t>
      </w:r>
      <w:r>
        <w:br/>
        <w:t>• Create inbound/outbound rules to allow/block traffic</w:t>
      </w:r>
      <w:r>
        <w:br/>
      </w:r>
      <w:r>
        <w:br/>
        <w:t>Why firewall is important:</w:t>
      </w:r>
      <w:r>
        <w:br/>
        <w:t>It blocks unwanted access from the network and reduces attack surface.</w:t>
      </w:r>
    </w:p>
    <w:p w14:paraId="49734DCF" w14:textId="77777777" w:rsidR="002E03AF" w:rsidRDefault="00000000">
      <w:r>
        <w:rPr>
          <w:b/>
          <w:sz w:val="28"/>
        </w:rPr>
        <w:t>6. Running Processes and Services</w:t>
      </w:r>
    </w:p>
    <w:p w14:paraId="677CE90B" w14:textId="77777777" w:rsidR="002E03AF" w:rsidRDefault="00000000">
      <w:r>
        <w:t>Processes and services are programs running in the background.</w:t>
      </w:r>
      <w:r>
        <w:br/>
      </w:r>
      <w:r>
        <w:br/>
      </w:r>
      <w:r>
        <w:lastRenderedPageBreak/>
        <w:t>Linux commands:</w:t>
      </w:r>
      <w:r>
        <w:br/>
        <w:t>• ps aux        (list processes)</w:t>
      </w:r>
      <w:r>
        <w:br/>
        <w:t>• top / htop    (live monitoring)</w:t>
      </w:r>
      <w:r>
        <w:br/>
        <w:t>• systemctl list-units --type=service (list services)</w:t>
      </w:r>
      <w:r>
        <w:br/>
        <w:t>• ss -tulnp     (check listening ports)</w:t>
      </w:r>
      <w:r>
        <w:br/>
      </w:r>
      <w:r>
        <w:br/>
        <w:t>Windows:</w:t>
      </w:r>
      <w:r>
        <w:br/>
        <w:t>• Task Manager (Processes tab)</w:t>
      </w:r>
      <w:r>
        <w:br/>
        <w:t>• Services (services.msc)</w:t>
      </w:r>
      <w:r>
        <w:br/>
      </w:r>
      <w:r>
        <w:br/>
        <w:t>Why it matters:</w:t>
      </w:r>
      <w:r>
        <w:br/>
        <w:t>More running services = more possible entry points for attackers.</w:t>
      </w:r>
    </w:p>
    <w:p w14:paraId="3E054BF3" w14:textId="77777777" w:rsidR="002E03AF" w:rsidRDefault="00000000">
      <w:r>
        <w:rPr>
          <w:b/>
          <w:sz w:val="28"/>
        </w:rPr>
        <w:t>7. Disable Unnecessary Services (Reduce Attack Surface)</w:t>
      </w:r>
    </w:p>
    <w:p w14:paraId="6C3F73E7" w14:textId="7D138BB6" w:rsidR="002E03AF" w:rsidRDefault="00000000">
      <w:r>
        <w:t>Unnecessary services can be exploited if they have vulnerabilities or weak configurations.</w:t>
      </w:r>
      <w:r>
        <w:br/>
      </w:r>
      <w:r>
        <w:br/>
        <w:t>Linux example:</w:t>
      </w:r>
      <w:r>
        <w:br/>
        <w:t>• Stop a service: sudo systemctl stop &lt;</w:t>
      </w:r>
      <w:proofErr w:type="spellStart"/>
      <w:r>
        <w:t>service</w:t>
      </w:r>
      <w:r w:rsidR="00F10913">
        <w:t>_name</w:t>
      </w:r>
      <w:proofErr w:type="spellEnd"/>
      <w:r>
        <w:t>&gt;</w:t>
      </w:r>
      <w:r>
        <w:br/>
        <w:t>• Disable at boot: sudo systemctl disable &lt;</w:t>
      </w:r>
      <w:proofErr w:type="spellStart"/>
      <w:r>
        <w:t>service</w:t>
      </w:r>
      <w:r w:rsidR="00F10913">
        <w:t>_name</w:t>
      </w:r>
      <w:proofErr w:type="spellEnd"/>
      <w:r>
        <w:t>&gt;</w:t>
      </w:r>
      <w:r>
        <w:br/>
      </w:r>
      <w:r>
        <w:br/>
        <w:t>Before disabling:</w:t>
      </w:r>
      <w:r>
        <w:br/>
        <w:t>• Understand what the service does</w:t>
      </w:r>
      <w:r>
        <w:br/>
        <w:t>• Do not disable SSH if you need remote access</w:t>
      </w:r>
      <w:r>
        <w:br/>
      </w:r>
      <w:r>
        <w:br/>
        <w:t>Result:</w:t>
      </w:r>
      <w:r>
        <w:br/>
        <w:t>Reduced attack surface and improved security.</w:t>
      </w:r>
    </w:p>
    <w:p w14:paraId="594E61D2" w14:textId="77777777" w:rsidR="002E03AF" w:rsidRDefault="00000000">
      <w:r>
        <w:rPr>
          <w:b/>
          <w:sz w:val="28"/>
        </w:rPr>
        <w:t>8. OS Hardening Best Practices (Checklist)</w:t>
      </w:r>
    </w:p>
    <w:p w14:paraId="2F0BADB3" w14:textId="77777777" w:rsidR="002E03AF" w:rsidRDefault="00000000">
      <w:r>
        <w:t>OS hardening means making the OS more secure by reducing weaknesses.</w:t>
      </w:r>
      <w:r>
        <w:br/>
      </w:r>
      <w:r>
        <w:br/>
        <w:t>Basic hardening checklist:</w:t>
      </w:r>
      <w:r>
        <w:br/>
        <w:t>1) Keep OS updated regularly</w:t>
      </w:r>
      <w:r>
        <w:br/>
        <w:t>2) Use strong passwords and enable MFA where possible</w:t>
      </w:r>
      <w:r>
        <w:br/>
        <w:t>3) Disable unused accounts</w:t>
      </w:r>
      <w:r>
        <w:br/>
        <w:t>4) Use least privilege (no admin for daily tasks)</w:t>
      </w:r>
      <w:r>
        <w:br/>
        <w:t>5) Enable firewall and allow only required ports</w:t>
      </w:r>
      <w:r>
        <w:br/>
        <w:t>6) Remove/disable unnecessary services</w:t>
      </w:r>
      <w:r>
        <w:br/>
        <w:t>7) Install security updates and patches</w:t>
      </w:r>
      <w:r>
        <w:br/>
        <w:t>8) Enable antivirus/defender (Windows Defender)</w:t>
      </w:r>
      <w:r>
        <w:br/>
        <w:t>9) Enable logging and review logs</w:t>
      </w:r>
      <w:r>
        <w:br/>
        <w:t>10) Backup important files regularly</w:t>
      </w:r>
      <w:r>
        <w:br/>
      </w:r>
      <w:r>
        <w:br/>
      </w:r>
      <w:r>
        <w:lastRenderedPageBreak/>
        <w:t>Goal:</w:t>
      </w:r>
      <w:r>
        <w:br/>
        <w:t>Make it difficult for attackers to exploit the system.</w:t>
      </w:r>
    </w:p>
    <w:p w14:paraId="6E1381E5" w14:textId="2D8F9B5D" w:rsidR="002E03AF" w:rsidRDefault="00000000">
      <w:r>
        <w:rPr>
          <w:b/>
          <w:sz w:val="28"/>
        </w:rPr>
        <w:t>9. Interview Questions</w:t>
      </w:r>
    </w:p>
    <w:p w14:paraId="7D6B0E2C" w14:textId="77777777" w:rsidR="002E03AF" w:rsidRDefault="00000000">
      <w:r>
        <w:t>1) What is OS hardening?</w:t>
      </w:r>
      <w:r>
        <w:br/>
        <w:t>OS hardening is the process of securing an operating system by reducing vulnerabilities, disabling unnecessary services, applying patches, and enforcing strong security settings.</w:t>
      </w:r>
      <w:r>
        <w:br/>
      </w:r>
      <w:r>
        <w:br/>
        <w:t>2) What are file permissions in Linux?</w:t>
      </w:r>
      <w:r>
        <w:br/>
        <w:t>File permissions define who can read, write, or execute a file/directory. They are managed using chmod and ownership using chown.</w:t>
      </w:r>
      <w:r>
        <w:br/>
      </w:r>
      <w:r>
        <w:br/>
        <w:t>3) Why should unnecessary services be disabled?</w:t>
      </w:r>
      <w:r>
        <w:br/>
        <w:t>Unnecessary services increase attack surface and may contain vulnerabilities. Disabling them reduces security risks.</w:t>
      </w:r>
      <w:r>
        <w:br/>
      </w:r>
      <w:r>
        <w:br/>
        <w:t>4) Difference between root and normal user?</w:t>
      </w:r>
      <w:r>
        <w:br/>
        <w:t>Root has full system control. Normal users have limited permissions and require sudo for admin tasks.</w:t>
      </w:r>
      <w:r>
        <w:br/>
      </w:r>
      <w:r>
        <w:br/>
        <w:t>5) What is least privilege principle?</w:t>
      </w:r>
      <w:r>
        <w:br/>
        <w:t>Least privilege means giving users/applications only the minimum access required to do their job, nothing more.</w:t>
      </w:r>
    </w:p>
    <w:p w14:paraId="0F0BA20D" w14:textId="77777777" w:rsidR="002E03AF" w:rsidRDefault="002E03AF"/>
    <w:p w14:paraId="4C548E22" w14:textId="71E3BF3F" w:rsidR="002E03AF" w:rsidRDefault="00000000">
      <w:r>
        <w:rPr>
          <w:b/>
          <w:sz w:val="28"/>
        </w:rPr>
        <w:t>10. Reference Links</w:t>
      </w:r>
    </w:p>
    <w:p w14:paraId="62DD9E25" w14:textId="77777777" w:rsidR="002E03AF" w:rsidRDefault="00000000">
      <w:r>
        <w:rPr>
          <w:b/>
        </w:rPr>
        <w:t xml:space="preserve">- Ubuntu UFW Documentation: </w:t>
      </w:r>
      <w:r>
        <w:t>https://help.ubuntu.com/community/UFW</w:t>
      </w:r>
    </w:p>
    <w:p w14:paraId="6B08CB94" w14:textId="77777777" w:rsidR="002E03AF" w:rsidRDefault="00000000">
      <w:r>
        <w:rPr>
          <w:b/>
        </w:rPr>
        <w:t xml:space="preserve">- systemd systemctl (Linux services): </w:t>
      </w:r>
      <w:r>
        <w:t>https://www.freedesktop.org/software/systemd/man/systemctl.html</w:t>
      </w:r>
    </w:p>
    <w:p w14:paraId="4B76DA4F" w14:textId="77777777" w:rsidR="002E03AF" w:rsidRDefault="00000000">
      <w:r>
        <w:rPr>
          <w:b/>
        </w:rPr>
        <w:t xml:space="preserve">- Windows Security (Microsoft): </w:t>
      </w:r>
      <w:r>
        <w:t>https://support.microsoft.com/windows</w:t>
      </w:r>
    </w:p>
    <w:p w14:paraId="29A1F81F" w14:textId="77777777" w:rsidR="002E03AF" w:rsidRDefault="00000000">
      <w:r>
        <w:rPr>
          <w:b/>
        </w:rPr>
        <w:t xml:space="preserve">- Windows Defender / Microsoft Defender: </w:t>
      </w:r>
      <w:r>
        <w:t>https://www.microsoft.com/en-us/security/business/microsoft-defender</w:t>
      </w:r>
    </w:p>
    <w:p w14:paraId="45B8748F" w14:textId="77777777" w:rsidR="002E03AF" w:rsidRDefault="00000000">
      <w:r>
        <w:rPr>
          <w:b/>
        </w:rPr>
        <w:t xml:space="preserve">- CIS Benchmarks (Hardening Guides): </w:t>
      </w:r>
      <w:r>
        <w:t>https://www.cisecurity.org/cis-benchmarks/</w:t>
      </w:r>
    </w:p>
    <w:sectPr w:rsidR="002E03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2703906">
    <w:abstractNumId w:val="8"/>
  </w:num>
  <w:num w:numId="2" w16cid:durableId="59134823">
    <w:abstractNumId w:val="6"/>
  </w:num>
  <w:num w:numId="3" w16cid:durableId="1558200083">
    <w:abstractNumId w:val="5"/>
  </w:num>
  <w:num w:numId="4" w16cid:durableId="1145392321">
    <w:abstractNumId w:val="4"/>
  </w:num>
  <w:num w:numId="5" w16cid:durableId="1162352440">
    <w:abstractNumId w:val="7"/>
  </w:num>
  <w:num w:numId="6" w16cid:durableId="290093287">
    <w:abstractNumId w:val="3"/>
  </w:num>
  <w:num w:numId="7" w16cid:durableId="18743393">
    <w:abstractNumId w:val="2"/>
  </w:num>
  <w:num w:numId="8" w16cid:durableId="1376662808">
    <w:abstractNumId w:val="1"/>
  </w:num>
  <w:num w:numId="9" w16cid:durableId="104037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744"/>
    <w:rsid w:val="0015074B"/>
    <w:rsid w:val="0029639D"/>
    <w:rsid w:val="002E03AF"/>
    <w:rsid w:val="00326F90"/>
    <w:rsid w:val="00AA1D8D"/>
    <w:rsid w:val="00B47730"/>
    <w:rsid w:val="00CB0664"/>
    <w:rsid w:val="00F10913"/>
    <w:rsid w:val="00FB79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6F4BD1"/>
  <w14:defaultImageDpi w14:val="300"/>
  <w15:docId w15:val="{B9531FC2-A33E-46C4-99EF-0C9966F13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1679</TotalTime>
  <Pages>4</Pages>
  <Words>734</Words>
  <Characters>4188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Karthick</dc:creator>
  <cp:keywords/>
  <dc:description/>
  <cp:lastModifiedBy>abc</cp:lastModifiedBy>
  <cp:revision>2</cp:revision>
  <dcterms:created xsi:type="dcterms:W3CDTF">2013-12-23T23:15:00Z</dcterms:created>
  <dcterms:modified xsi:type="dcterms:W3CDTF">2026-01-20T10:53:00Z</dcterms:modified>
  <cp:category/>
</cp:coreProperties>
</file>